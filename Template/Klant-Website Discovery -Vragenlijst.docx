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0659A" w14:textId="77777777" w:rsidR="00905FC1" w:rsidRPr="002C1C9C" w:rsidRDefault="00000000">
      <w:pPr>
        <w:jc w:val="center"/>
        <w:rPr>
          <w:lang w:val="nl-NL"/>
        </w:rPr>
      </w:pPr>
      <w:r w:rsidRPr="002C1C9C">
        <w:rPr>
          <w:rFonts w:ascii="Arial" w:hAnsi="Arial"/>
          <w:b/>
          <w:color w:val="1F3864"/>
          <w:sz w:val="40"/>
          <w:lang w:val="nl-NL"/>
        </w:rPr>
        <w:t>WEBSITE STRATEGIE &amp; ONTWERP VRAGENLIJST</w:t>
      </w:r>
    </w:p>
    <w:p w14:paraId="22168755" w14:textId="77777777" w:rsidR="00905FC1" w:rsidRPr="002C1C9C" w:rsidRDefault="00000000">
      <w:pPr>
        <w:spacing w:after="480"/>
        <w:jc w:val="center"/>
        <w:rPr>
          <w:lang w:val="nl-NL"/>
        </w:rPr>
      </w:pPr>
      <w:r w:rsidRPr="002C1C9C">
        <w:rPr>
          <w:rFonts w:ascii="Arial" w:hAnsi="Arial"/>
          <w:i/>
          <w:color w:val="708090"/>
          <w:sz w:val="24"/>
          <w:lang w:val="nl-NL"/>
        </w:rPr>
        <w:t>Ontdek de visie achter uw nieuwe premium website</w:t>
      </w:r>
    </w:p>
    <w:p w14:paraId="55529F2B" w14:textId="77777777" w:rsidR="00905FC1" w:rsidRPr="002C1C9C" w:rsidRDefault="00000000">
      <w:pPr>
        <w:spacing w:after="240"/>
        <w:rPr>
          <w:lang w:val="nl-NL"/>
        </w:rPr>
      </w:pPr>
      <w:r w:rsidRPr="002C1C9C">
        <w:rPr>
          <w:rFonts w:ascii="Arial" w:hAnsi="Arial"/>
          <w:color w:val="333333"/>
          <w:lang w:val="nl-NL"/>
        </w:rPr>
        <w:t>Welkom! Om een website te ontwerpen die perfect aansluit bij uw visie en direct indruk maakt op uw bezoekers (de 'wow'-factor), hebben we wat gerichte input nodig. Deze 7 simpele vragen helpen ons de absolute kern van uw merk te vangen.</w:t>
      </w:r>
    </w:p>
    <w:p w14:paraId="5DB125E9" w14:textId="77777777" w:rsidR="00905FC1" w:rsidRDefault="00000000">
      <w:pPr>
        <w:keepNext/>
        <w:spacing w:before="240" w:after="240"/>
      </w:pPr>
      <w:r>
        <w:rPr>
          <w:rFonts w:ascii="Arial" w:hAnsi="Arial"/>
          <w:b/>
          <w:color w:val="1F3864"/>
          <w:sz w:val="28"/>
        </w:rPr>
        <w:t>De 7 Kernvragen</w:t>
      </w:r>
    </w:p>
    <w:tbl>
      <w:tblPr>
        <w:tblW w:w="0" w:type="auto"/>
        <w:jc w:val="center"/>
        <w:tblLayout w:type="fixed"/>
        <w:tblLook w:val="04A0" w:firstRow="1" w:lastRow="0" w:firstColumn="1" w:lastColumn="0" w:noHBand="0" w:noVBand="1"/>
      </w:tblPr>
      <w:tblGrid>
        <w:gridCol w:w="9360"/>
      </w:tblGrid>
      <w:tr w:rsidR="00905FC1" w:rsidRPr="002C1C9C" w14:paraId="09A77D4E" w14:textId="77777777">
        <w:trPr>
          <w:jc w:val="center"/>
        </w:trPr>
        <w:tc>
          <w:tcPr>
            <w:tcW w:w="9360" w:type="dxa"/>
            <w:shd w:val="clear" w:color="auto" w:fill="1F3864"/>
          </w:tcPr>
          <w:p w14:paraId="70084E0F" w14:textId="77777777" w:rsidR="00905FC1" w:rsidRPr="002C1C9C" w:rsidRDefault="00000000">
            <w:pPr>
              <w:spacing w:before="80" w:after="80"/>
              <w:rPr>
                <w:lang w:val="nl-NL"/>
              </w:rPr>
            </w:pPr>
            <w:r w:rsidRPr="002C1C9C">
              <w:rPr>
                <w:rFonts w:ascii="Arial" w:hAnsi="Arial"/>
                <w:b/>
                <w:color w:val="FFFFFF"/>
                <w:lang w:val="nl-NL"/>
              </w:rPr>
              <w:t>1. Wat is de Elevator Pitch?</w:t>
            </w:r>
          </w:p>
        </w:tc>
      </w:tr>
      <w:tr w:rsidR="00905FC1" w14:paraId="4CADA1E5" w14:textId="77777777">
        <w:trPr>
          <w:jc w:val="center"/>
        </w:trPr>
        <w:tc>
          <w:tcPr>
            <w:tcW w:w="9360" w:type="dxa"/>
            <w:tcBorders>
              <w:left w:val="single" w:sz="4" w:space="0" w:color="1F3864"/>
              <w:bottom w:val="single" w:sz="4" w:space="0" w:color="D3D3D3"/>
              <w:right w:val="single" w:sz="4" w:space="0" w:color="D3D3D3"/>
            </w:tcBorders>
            <w:shd w:val="clear" w:color="auto" w:fill="F2F4F7"/>
          </w:tcPr>
          <w:p w14:paraId="797EC384" w14:textId="48876FC2" w:rsidR="00905FC1" w:rsidRPr="002C1C9C" w:rsidRDefault="00000000">
            <w:pPr>
              <w:spacing w:before="120" w:after="120"/>
              <w:rPr>
                <w:lang w:val="nl-NL"/>
              </w:rPr>
            </w:pPr>
            <w:r w:rsidRPr="002C1C9C">
              <w:rPr>
                <w:rFonts w:ascii="Arial" w:hAnsi="Arial"/>
                <w:color w:val="333333"/>
                <w:sz w:val="21"/>
                <w:lang w:val="nl-NL"/>
              </w:rPr>
              <w:t xml:space="preserve">Wat doet uw </w:t>
            </w:r>
            <w:r w:rsidR="002C1C9C">
              <w:rPr>
                <w:rFonts w:ascii="Arial" w:hAnsi="Arial"/>
                <w:color w:val="333333"/>
                <w:sz w:val="21"/>
                <w:lang w:val="nl-NL"/>
              </w:rPr>
              <w:t>Organisatie</w:t>
            </w:r>
            <w:r w:rsidRPr="002C1C9C">
              <w:rPr>
                <w:rFonts w:ascii="Arial" w:hAnsi="Arial"/>
                <w:color w:val="333333"/>
                <w:sz w:val="21"/>
                <w:lang w:val="nl-NL"/>
              </w:rPr>
              <w:t xml:space="preserve"> precies, en voor wie? (Leg het in één of twee zinnen uit, alsof we elkaar net ontmoeten).</w:t>
            </w:r>
          </w:p>
          <w:p w14:paraId="0F1FA946" w14:textId="77777777" w:rsidR="00905FC1" w:rsidRDefault="00000000">
            <w:pPr>
              <w:spacing w:before="240" w:after="480"/>
            </w:pPr>
            <w:r>
              <w:rPr>
                <w:rFonts w:ascii="Arial" w:hAnsi="Arial"/>
                <w:i/>
                <w:color w:val="708090"/>
                <w:sz w:val="20"/>
              </w:rPr>
              <w:t>[Uw antwoord hier...]</w:t>
            </w:r>
          </w:p>
        </w:tc>
      </w:tr>
    </w:tbl>
    <w:p w14:paraId="3C28A243" w14:textId="77777777" w:rsidR="00905FC1" w:rsidRDefault="00905FC1">
      <w:pPr>
        <w:spacing w:after="120"/>
      </w:pPr>
    </w:p>
    <w:tbl>
      <w:tblPr>
        <w:tblW w:w="0" w:type="auto"/>
        <w:jc w:val="center"/>
        <w:tblLayout w:type="fixed"/>
        <w:tblLook w:val="04A0" w:firstRow="1" w:lastRow="0" w:firstColumn="1" w:lastColumn="0" w:noHBand="0" w:noVBand="1"/>
      </w:tblPr>
      <w:tblGrid>
        <w:gridCol w:w="9360"/>
      </w:tblGrid>
      <w:tr w:rsidR="00905FC1" w14:paraId="70988992" w14:textId="77777777">
        <w:trPr>
          <w:jc w:val="center"/>
        </w:trPr>
        <w:tc>
          <w:tcPr>
            <w:tcW w:w="9360" w:type="dxa"/>
            <w:shd w:val="clear" w:color="auto" w:fill="1F3864"/>
          </w:tcPr>
          <w:p w14:paraId="7DE5B688" w14:textId="77777777" w:rsidR="00905FC1" w:rsidRDefault="00000000">
            <w:pPr>
              <w:spacing w:before="80" w:after="80"/>
            </w:pPr>
            <w:r>
              <w:rPr>
                <w:rFonts w:ascii="Arial" w:hAnsi="Arial"/>
                <w:b/>
                <w:color w:val="FFFFFF"/>
              </w:rPr>
              <w:t>2. Wat is het Hoofddoel?</w:t>
            </w:r>
          </w:p>
        </w:tc>
      </w:tr>
      <w:tr w:rsidR="00905FC1" w14:paraId="6116247C" w14:textId="77777777">
        <w:trPr>
          <w:jc w:val="center"/>
        </w:trPr>
        <w:tc>
          <w:tcPr>
            <w:tcW w:w="9360" w:type="dxa"/>
            <w:tcBorders>
              <w:left w:val="single" w:sz="4" w:space="0" w:color="1F3864"/>
              <w:bottom w:val="single" w:sz="4" w:space="0" w:color="D3D3D3"/>
              <w:right w:val="single" w:sz="4" w:space="0" w:color="D3D3D3"/>
            </w:tcBorders>
            <w:shd w:val="clear" w:color="auto" w:fill="F2F4F7"/>
          </w:tcPr>
          <w:p w14:paraId="26E2A425" w14:textId="77777777" w:rsidR="00905FC1" w:rsidRPr="002C1C9C" w:rsidRDefault="00000000">
            <w:pPr>
              <w:spacing w:before="120" w:after="120"/>
              <w:rPr>
                <w:lang w:val="nl-NL"/>
              </w:rPr>
            </w:pPr>
            <w:r w:rsidRPr="002C1C9C">
              <w:rPr>
                <w:rFonts w:ascii="Arial" w:hAnsi="Arial"/>
                <w:color w:val="333333"/>
                <w:sz w:val="21"/>
                <w:lang w:val="nl-NL"/>
              </w:rPr>
              <w:t>Wat is het allerbelangrijkste dat een bezoeker moet onthouden of doen na het zien van uw website? (Bijv. een afspraak boeken, een product kopen, of overtuigd zijn van uw autoriteit).</w:t>
            </w:r>
          </w:p>
          <w:p w14:paraId="5FBFEDE4" w14:textId="77777777" w:rsidR="00905FC1" w:rsidRDefault="00000000">
            <w:pPr>
              <w:spacing w:before="240" w:after="480"/>
            </w:pPr>
            <w:r>
              <w:rPr>
                <w:rFonts w:ascii="Arial" w:hAnsi="Arial"/>
                <w:i/>
                <w:color w:val="708090"/>
                <w:sz w:val="20"/>
              </w:rPr>
              <w:t>[Uw antwoord hier...]</w:t>
            </w:r>
          </w:p>
        </w:tc>
      </w:tr>
    </w:tbl>
    <w:p w14:paraId="29828F07" w14:textId="77777777" w:rsidR="00905FC1" w:rsidRDefault="00905FC1">
      <w:pPr>
        <w:spacing w:after="120"/>
      </w:pPr>
    </w:p>
    <w:tbl>
      <w:tblPr>
        <w:tblW w:w="0" w:type="auto"/>
        <w:jc w:val="center"/>
        <w:tblLayout w:type="fixed"/>
        <w:tblLook w:val="04A0" w:firstRow="1" w:lastRow="0" w:firstColumn="1" w:lastColumn="0" w:noHBand="0" w:noVBand="1"/>
      </w:tblPr>
      <w:tblGrid>
        <w:gridCol w:w="9360"/>
      </w:tblGrid>
      <w:tr w:rsidR="00905FC1" w:rsidRPr="002C1C9C" w14:paraId="26DAEA65" w14:textId="77777777">
        <w:trPr>
          <w:jc w:val="center"/>
        </w:trPr>
        <w:tc>
          <w:tcPr>
            <w:tcW w:w="9360" w:type="dxa"/>
            <w:shd w:val="clear" w:color="auto" w:fill="1F3864"/>
          </w:tcPr>
          <w:p w14:paraId="10B5BB30" w14:textId="77777777" w:rsidR="00905FC1" w:rsidRPr="002C1C9C" w:rsidRDefault="00000000">
            <w:pPr>
              <w:spacing w:before="80" w:after="80"/>
              <w:rPr>
                <w:lang w:val="nl-NL"/>
              </w:rPr>
            </w:pPr>
            <w:r w:rsidRPr="002C1C9C">
              <w:rPr>
                <w:rFonts w:ascii="Arial" w:hAnsi="Arial"/>
                <w:b/>
                <w:color w:val="FFFFFF"/>
                <w:lang w:val="nl-NL"/>
              </w:rPr>
              <w:t>3. Welk Gevoel moet de Website Oproepen?</w:t>
            </w:r>
          </w:p>
        </w:tc>
      </w:tr>
      <w:tr w:rsidR="00905FC1" w14:paraId="0D4E2C01" w14:textId="77777777">
        <w:trPr>
          <w:jc w:val="center"/>
        </w:trPr>
        <w:tc>
          <w:tcPr>
            <w:tcW w:w="9360" w:type="dxa"/>
            <w:tcBorders>
              <w:left w:val="single" w:sz="4" w:space="0" w:color="1F3864"/>
              <w:bottom w:val="single" w:sz="4" w:space="0" w:color="D3D3D3"/>
              <w:right w:val="single" w:sz="4" w:space="0" w:color="D3D3D3"/>
            </w:tcBorders>
            <w:shd w:val="clear" w:color="auto" w:fill="F2F4F7"/>
          </w:tcPr>
          <w:p w14:paraId="375EE2E2" w14:textId="77777777" w:rsidR="00905FC1" w:rsidRPr="002C1C9C" w:rsidRDefault="00000000">
            <w:pPr>
              <w:spacing w:before="120" w:after="120"/>
              <w:rPr>
                <w:lang w:val="nl-NL"/>
              </w:rPr>
            </w:pPr>
            <w:r w:rsidRPr="002C1C9C">
              <w:rPr>
                <w:rFonts w:ascii="Arial" w:hAnsi="Arial"/>
                <w:color w:val="333333"/>
                <w:sz w:val="21"/>
                <w:lang w:val="nl-NL"/>
              </w:rPr>
              <w:t>Kies maximaal 3 woorden die de sfeer bepalen. (Bijv. Luxe, Betrouwbaar, Speels, Innovatief, Rustgevend, Energiek, Stoer).</w:t>
            </w:r>
          </w:p>
          <w:p w14:paraId="4E32C8CC" w14:textId="77777777" w:rsidR="00905FC1" w:rsidRDefault="00000000">
            <w:pPr>
              <w:spacing w:before="240" w:after="480"/>
            </w:pPr>
            <w:r>
              <w:rPr>
                <w:rFonts w:ascii="Arial" w:hAnsi="Arial"/>
                <w:i/>
                <w:color w:val="708090"/>
                <w:sz w:val="20"/>
              </w:rPr>
              <w:t>[Uw antwoord hier...]</w:t>
            </w:r>
          </w:p>
        </w:tc>
      </w:tr>
    </w:tbl>
    <w:p w14:paraId="0AFAD970" w14:textId="77777777" w:rsidR="00905FC1" w:rsidRDefault="00905FC1">
      <w:pPr>
        <w:spacing w:after="120"/>
      </w:pPr>
    </w:p>
    <w:tbl>
      <w:tblPr>
        <w:tblW w:w="0" w:type="auto"/>
        <w:jc w:val="center"/>
        <w:tblLayout w:type="fixed"/>
        <w:tblLook w:val="04A0" w:firstRow="1" w:lastRow="0" w:firstColumn="1" w:lastColumn="0" w:noHBand="0" w:noVBand="1"/>
      </w:tblPr>
      <w:tblGrid>
        <w:gridCol w:w="9360"/>
      </w:tblGrid>
      <w:tr w:rsidR="00905FC1" w:rsidRPr="002C1C9C" w14:paraId="10430870" w14:textId="77777777">
        <w:trPr>
          <w:jc w:val="center"/>
        </w:trPr>
        <w:tc>
          <w:tcPr>
            <w:tcW w:w="9360" w:type="dxa"/>
            <w:shd w:val="clear" w:color="auto" w:fill="1F3864"/>
          </w:tcPr>
          <w:p w14:paraId="54746492" w14:textId="77777777" w:rsidR="00905FC1" w:rsidRPr="002C1C9C" w:rsidRDefault="00000000">
            <w:pPr>
              <w:spacing w:before="80" w:after="80"/>
              <w:rPr>
                <w:lang w:val="nl-NL"/>
              </w:rPr>
            </w:pPr>
            <w:r w:rsidRPr="002C1C9C">
              <w:rPr>
                <w:rFonts w:ascii="Arial" w:hAnsi="Arial"/>
                <w:b/>
                <w:color w:val="FFFFFF"/>
                <w:lang w:val="nl-NL"/>
              </w:rPr>
              <w:t>4. De Fysieke Locatie of Filmscène</w:t>
            </w:r>
          </w:p>
        </w:tc>
      </w:tr>
      <w:tr w:rsidR="00905FC1" w14:paraId="3EEC5CA2" w14:textId="77777777">
        <w:trPr>
          <w:jc w:val="center"/>
        </w:trPr>
        <w:tc>
          <w:tcPr>
            <w:tcW w:w="9360" w:type="dxa"/>
            <w:tcBorders>
              <w:left w:val="single" w:sz="4" w:space="0" w:color="1F3864"/>
              <w:bottom w:val="single" w:sz="4" w:space="0" w:color="D3D3D3"/>
              <w:right w:val="single" w:sz="4" w:space="0" w:color="D3D3D3"/>
            </w:tcBorders>
            <w:shd w:val="clear" w:color="auto" w:fill="F2F4F7"/>
          </w:tcPr>
          <w:p w14:paraId="76A76A87" w14:textId="77777777" w:rsidR="00905FC1" w:rsidRPr="002C1C9C" w:rsidRDefault="00000000">
            <w:pPr>
              <w:spacing w:before="120" w:after="120"/>
              <w:rPr>
                <w:lang w:val="nl-NL"/>
              </w:rPr>
            </w:pPr>
            <w:r w:rsidRPr="002C1C9C">
              <w:rPr>
                <w:rFonts w:ascii="Arial" w:hAnsi="Arial"/>
                <w:color w:val="333333"/>
                <w:sz w:val="21"/>
                <w:lang w:val="nl-NL"/>
              </w:rPr>
              <w:t>Als uw merk een fysieke plek of een scène uit een film zou zijn, hoe zou die eruitzien? (Bijv. 'een strak, modern kantoor met veel glas', of 'een warme, knusse koffiezaak'). Dit helpt ons de perfecte kleuren en beelden te bepalen.</w:t>
            </w:r>
          </w:p>
          <w:p w14:paraId="0FAEC5F1" w14:textId="77777777" w:rsidR="00905FC1" w:rsidRDefault="00000000">
            <w:pPr>
              <w:spacing w:before="240" w:after="480"/>
            </w:pPr>
            <w:r>
              <w:rPr>
                <w:rFonts w:ascii="Arial" w:hAnsi="Arial"/>
                <w:i/>
                <w:color w:val="708090"/>
                <w:sz w:val="20"/>
              </w:rPr>
              <w:lastRenderedPageBreak/>
              <w:t>[Uw antwoord hier...]</w:t>
            </w:r>
          </w:p>
        </w:tc>
      </w:tr>
    </w:tbl>
    <w:p w14:paraId="0CAA8188" w14:textId="77777777" w:rsidR="00905FC1" w:rsidRDefault="00905FC1">
      <w:pPr>
        <w:spacing w:after="120"/>
      </w:pPr>
    </w:p>
    <w:tbl>
      <w:tblPr>
        <w:tblW w:w="0" w:type="auto"/>
        <w:jc w:val="center"/>
        <w:tblLayout w:type="fixed"/>
        <w:tblLook w:val="04A0" w:firstRow="1" w:lastRow="0" w:firstColumn="1" w:lastColumn="0" w:noHBand="0" w:noVBand="1"/>
      </w:tblPr>
      <w:tblGrid>
        <w:gridCol w:w="9360"/>
      </w:tblGrid>
      <w:tr w:rsidR="00905FC1" w14:paraId="6FAF0F23" w14:textId="77777777">
        <w:trPr>
          <w:jc w:val="center"/>
        </w:trPr>
        <w:tc>
          <w:tcPr>
            <w:tcW w:w="9360" w:type="dxa"/>
            <w:shd w:val="clear" w:color="auto" w:fill="1F3864"/>
          </w:tcPr>
          <w:p w14:paraId="0437E73F" w14:textId="77777777" w:rsidR="00905FC1" w:rsidRDefault="00000000">
            <w:pPr>
              <w:spacing w:before="80" w:after="80"/>
            </w:pPr>
            <w:r>
              <w:rPr>
                <w:rFonts w:ascii="Arial" w:hAnsi="Arial"/>
                <w:b/>
                <w:color w:val="FFFFFF"/>
              </w:rPr>
              <w:t>5. De 'Wow'-Factor &amp; Dynamiek</w:t>
            </w:r>
          </w:p>
        </w:tc>
      </w:tr>
      <w:tr w:rsidR="00905FC1" w14:paraId="445E1FAE" w14:textId="77777777">
        <w:trPr>
          <w:jc w:val="center"/>
        </w:trPr>
        <w:tc>
          <w:tcPr>
            <w:tcW w:w="9360" w:type="dxa"/>
            <w:tcBorders>
              <w:left w:val="single" w:sz="4" w:space="0" w:color="1F3864"/>
              <w:bottom w:val="single" w:sz="4" w:space="0" w:color="D3D3D3"/>
              <w:right w:val="single" w:sz="4" w:space="0" w:color="D3D3D3"/>
            </w:tcBorders>
            <w:shd w:val="clear" w:color="auto" w:fill="F2F4F7"/>
          </w:tcPr>
          <w:p w14:paraId="29E494D9" w14:textId="77777777" w:rsidR="00905FC1" w:rsidRPr="002C1C9C" w:rsidRDefault="00000000">
            <w:pPr>
              <w:spacing w:before="120" w:after="120"/>
              <w:rPr>
                <w:lang w:val="nl-NL"/>
              </w:rPr>
            </w:pPr>
            <w:r w:rsidRPr="002C1C9C">
              <w:rPr>
                <w:rFonts w:ascii="Arial" w:hAnsi="Arial"/>
                <w:color w:val="333333"/>
                <w:sz w:val="21"/>
                <w:lang w:val="nl-NL"/>
              </w:rPr>
              <w:t>Hoe dynamisch mag de website aanvoelen? Kies uit:</w:t>
            </w:r>
            <w:r w:rsidRPr="002C1C9C">
              <w:rPr>
                <w:rFonts w:ascii="Arial" w:hAnsi="Arial"/>
                <w:color w:val="333333"/>
                <w:sz w:val="21"/>
                <w:lang w:val="nl-NL"/>
              </w:rPr>
              <w:br/>
              <w:t>A. Rustig en minimalistisch (focus op leesbaarheid).</w:t>
            </w:r>
            <w:r w:rsidRPr="002C1C9C">
              <w:rPr>
                <w:rFonts w:ascii="Arial" w:hAnsi="Arial"/>
                <w:color w:val="333333"/>
                <w:sz w:val="21"/>
                <w:lang w:val="nl-NL"/>
              </w:rPr>
              <w:br/>
              <w:t>B. Subtiele bewegingen (elementen die zachtjes in beeld glijden bij het scrollen).</w:t>
            </w:r>
            <w:r w:rsidRPr="002C1C9C">
              <w:rPr>
                <w:rFonts w:ascii="Arial" w:hAnsi="Arial"/>
                <w:color w:val="333333"/>
                <w:sz w:val="21"/>
                <w:lang w:val="nl-NL"/>
              </w:rPr>
              <w:br/>
              <w:t>C. Zeer interactief (opvallende animaties, elementen die meebewegen met de muis, 3D-achtige effecten).</w:t>
            </w:r>
          </w:p>
          <w:p w14:paraId="412F084C" w14:textId="77777777" w:rsidR="00905FC1" w:rsidRDefault="00000000">
            <w:pPr>
              <w:spacing w:before="240" w:after="480"/>
            </w:pPr>
            <w:r>
              <w:rPr>
                <w:rFonts w:ascii="Arial" w:hAnsi="Arial"/>
                <w:i/>
                <w:color w:val="708090"/>
                <w:sz w:val="20"/>
              </w:rPr>
              <w:t>[Uw antwoord hier...]</w:t>
            </w:r>
          </w:p>
        </w:tc>
      </w:tr>
    </w:tbl>
    <w:p w14:paraId="69F22868" w14:textId="77777777" w:rsidR="00905FC1" w:rsidRDefault="00905FC1">
      <w:pPr>
        <w:spacing w:after="120"/>
      </w:pPr>
    </w:p>
    <w:tbl>
      <w:tblPr>
        <w:tblW w:w="0" w:type="auto"/>
        <w:jc w:val="center"/>
        <w:tblLayout w:type="fixed"/>
        <w:tblLook w:val="04A0" w:firstRow="1" w:lastRow="0" w:firstColumn="1" w:lastColumn="0" w:noHBand="0" w:noVBand="1"/>
      </w:tblPr>
      <w:tblGrid>
        <w:gridCol w:w="9360"/>
      </w:tblGrid>
      <w:tr w:rsidR="00905FC1" w:rsidRPr="002C1C9C" w14:paraId="7D1AAF3B" w14:textId="77777777">
        <w:trPr>
          <w:jc w:val="center"/>
        </w:trPr>
        <w:tc>
          <w:tcPr>
            <w:tcW w:w="9360" w:type="dxa"/>
            <w:shd w:val="clear" w:color="auto" w:fill="1F3864"/>
          </w:tcPr>
          <w:p w14:paraId="0A050197" w14:textId="77777777" w:rsidR="00905FC1" w:rsidRPr="002C1C9C" w:rsidRDefault="00000000">
            <w:pPr>
              <w:spacing w:before="80" w:after="80"/>
              <w:rPr>
                <w:lang w:val="nl-NL"/>
              </w:rPr>
            </w:pPr>
            <w:r w:rsidRPr="002C1C9C">
              <w:rPr>
                <w:rFonts w:ascii="Arial" w:hAnsi="Arial"/>
                <w:b/>
                <w:color w:val="FFFFFF"/>
                <w:lang w:val="nl-NL"/>
              </w:rPr>
              <w:t>6. Uw Unieke Bewijsvoering (Waarom u?)</w:t>
            </w:r>
          </w:p>
        </w:tc>
      </w:tr>
      <w:tr w:rsidR="00905FC1" w14:paraId="6AF91452" w14:textId="77777777">
        <w:trPr>
          <w:jc w:val="center"/>
        </w:trPr>
        <w:tc>
          <w:tcPr>
            <w:tcW w:w="9360" w:type="dxa"/>
            <w:tcBorders>
              <w:left w:val="single" w:sz="4" w:space="0" w:color="1F3864"/>
              <w:bottom w:val="single" w:sz="4" w:space="0" w:color="D3D3D3"/>
              <w:right w:val="single" w:sz="4" w:space="0" w:color="D3D3D3"/>
            </w:tcBorders>
            <w:shd w:val="clear" w:color="auto" w:fill="F2F4F7"/>
          </w:tcPr>
          <w:p w14:paraId="03C15F2D" w14:textId="6C3B8B09" w:rsidR="00905FC1" w:rsidRPr="002C1C9C" w:rsidRDefault="00000000">
            <w:pPr>
              <w:spacing w:before="120" w:after="120"/>
              <w:rPr>
                <w:lang w:val="nl-NL"/>
              </w:rPr>
            </w:pPr>
            <w:r w:rsidRPr="002C1C9C">
              <w:rPr>
                <w:rFonts w:ascii="Arial" w:hAnsi="Arial"/>
                <w:color w:val="333333"/>
                <w:sz w:val="21"/>
                <w:lang w:val="nl-NL"/>
              </w:rPr>
              <w:t>Wat maakt u écht beter of anders dan de concurrentie</w:t>
            </w:r>
            <w:r w:rsidR="002C1C9C">
              <w:rPr>
                <w:rFonts w:ascii="Arial" w:hAnsi="Arial"/>
                <w:color w:val="333333"/>
                <w:sz w:val="21"/>
                <w:lang w:val="nl-NL"/>
              </w:rPr>
              <w:t>/mede collega’s</w:t>
            </w:r>
            <w:r w:rsidRPr="002C1C9C">
              <w:rPr>
                <w:rFonts w:ascii="Arial" w:hAnsi="Arial"/>
                <w:color w:val="333333"/>
                <w:sz w:val="21"/>
                <w:lang w:val="nl-NL"/>
              </w:rPr>
              <w:t>? (Heeft u specifieke garanties, indrukwekkende cijfers, of unieke kenmerken die we groot in beeld moeten brengen?)</w:t>
            </w:r>
          </w:p>
          <w:p w14:paraId="2C6CF4D3" w14:textId="77777777" w:rsidR="00905FC1" w:rsidRDefault="00000000">
            <w:pPr>
              <w:spacing w:before="240" w:after="480"/>
            </w:pPr>
            <w:r>
              <w:rPr>
                <w:rFonts w:ascii="Arial" w:hAnsi="Arial"/>
                <w:i/>
                <w:color w:val="708090"/>
                <w:sz w:val="20"/>
              </w:rPr>
              <w:t>[Uw antwoord hier...]</w:t>
            </w:r>
          </w:p>
        </w:tc>
      </w:tr>
    </w:tbl>
    <w:p w14:paraId="708D8D8A" w14:textId="77777777" w:rsidR="00905FC1" w:rsidRDefault="00905FC1">
      <w:pPr>
        <w:spacing w:after="120"/>
      </w:pPr>
    </w:p>
    <w:tbl>
      <w:tblPr>
        <w:tblW w:w="0" w:type="auto"/>
        <w:jc w:val="center"/>
        <w:tblLayout w:type="fixed"/>
        <w:tblLook w:val="04A0" w:firstRow="1" w:lastRow="0" w:firstColumn="1" w:lastColumn="0" w:noHBand="0" w:noVBand="1"/>
      </w:tblPr>
      <w:tblGrid>
        <w:gridCol w:w="9360"/>
      </w:tblGrid>
      <w:tr w:rsidR="00905FC1" w:rsidRPr="002C1C9C" w14:paraId="07ABF3E9" w14:textId="77777777">
        <w:trPr>
          <w:jc w:val="center"/>
        </w:trPr>
        <w:tc>
          <w:tcPr>
            <w:tcW w:w="9360" w:type="dxa"/>
            <w:shd w:val="clear" w:color="auto" w:fill="1F3864"/>
          </w:tcPr>
          <w:p w14:paraId="017BDBCD" w14:textId="77777777" w:rsidR="00905FC1" w:rsidRPr="002C1C9C" w:rsidRDefault="00000000">
            <w:pPr>
              <w:spacing w:before="80" w:after="80"/>
              <w:rPr>
                <w:lang w:val="nl-NL"/>
              </w:rPr>
            </w:pPr>
            <w:r w:rsidRPr="002C1C9C">
              <w:rPr>
                <w:rFonts w:ascii="Arial" w:hAnsi="Arial"/>
                <w:b/>
                <w:color w:val="FFFFFF"/>
                <w:lang w:val="nl-NL"/>
              </w:rPr>
              <w:t>7. Bestaand Beeldmateriaal of Nieuwe Creatie?</w:t>
            </w:r>
          </w:p>
        </w:tc>
      </w:tr>
      <w:tr w:rsidR="00905FC1" w14:paraId="5E93C378" w14:textId="77777777">
        <w:trPr>
          <w:jc w:val="center"/>
        </w:trPr>
        <w:tc>
          <w:tcPr>
            <w:tcW w:w="9360" w:type="dxa"/>
            <w:tcBorders>
              <w:left w:val="single" w:sz="4" w:space="0" w:color="1F3864"/>
              <w:bottom w:val="single" w:sz="4" w:space="0" w:color="D3D3D3"/>
              <w:right w:val="single" w:sz="4" w:space="0" w:color="D3D3D3"/>
            </w:tcBorders>
            <w:shd w:val="clear" w:color="auto" w:fill="F2F4F7"/>
          </w:tcPr>
          <w:p w14:paraId="6AB8DA1B" w14:textId="77777777" w:rsidR="00905FC1" w:rsidRPr="002C1C9C" w:rsidRDefault="00000000">
            <w:pPr>
              <w:spacing w:before="120" w:after="120"/>
              <w:rPr>
                <w:lang w:val="nl-NL"/>
              </w:rPr>
            </w:pPr>
            <w:r w:rsidRPr="002C1C9C">
              <w:rPr>
                <w:rFonts w:ascii="Arial" w:hAnsi="Arial"/>
                <w:color w:val="333333"/>
                <w:sz w:val="21"/>
                <w:lang w:val="nl-NL"/>
              </w:rPr>
              <w:t>Heeft u al professionele foto's, video's of logo's klaarliggen? Of wilt u dat wij helpen bij het verzorgen van gloednieuw (op maat gemaakt) high-end beeldmateriaal dat perfect bij de nieuwe stijl past?</w:t>
            </w:r>
          </w:p>
          <w:p w14:paraId="50942672" w14:textId="77777777" w:rsidR="00905FC1" w:rsidRDefault="00000000">
            <w:pPr>
              <w:spacing w:before="240" w:after="480"/>
            </w:pPr>
            <w:r>
              <w:rPr>
                <w:rFonts w:ascii="Arial" w:hAnsi="Arial"/>
                <w:i/>
                <w:color w:val="708090"/>
                <w:sz w:val="20"/>
              </w:rPr>
              <w:t>[Uw antwoord hier...]</w:t>
            </w:r>
          </w:p>
        </w:tc>
      </w:tr>
    </w:tbl>
    <w:p w14:paraId="65BECD8D" w14:textId="77777777" w:rsidR="00905FC1" w:rsidRDefault="00905FC1">
      <w:pPr>
        <w:spacing w:after="120"/>
      </w:pPr>
    </w:p>
    <w:sectPr w:rsidR="00905FC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297100208">
    <w:abstractNumId w:val="8"/>
  </w:num>
  <w:num w:numId="2" w16cid:durableId="1525561495">
    <w:abstractNumId w:val="6"/>
  </w:num>
  <w:num w:numId="3" w16cid:durableId="96678189">
    <w:abstractNumId w:val="5"/>
  </w:num>
  <w:num w:numId="4" w16cid:durableId="163591979">
    <w:abstractNumId w:val="4"/>
  </w:num>
  <w:num w:numId="5" w16cid:durableId="1700469067">
    <w:abstractNumId w:val="7"/>
  </w:num>
  <w:num w:numId="6" w16cid:durableId="870266753">
    <w:abstractNumId w:val="3"/>
  </w:num>
  <w:num w:numId="7" w16cid:durableId="1777016731">
    <w:abstractNumId w:val="2"/>
  </w:num>
  <w:num w:numId="8" w16cid:durableId="221446544">
    <w:abstractNumId w:val="1"/>
  </w:num>
  <w:num w:numId="9" w16cid:durableId="1768501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C9C"/>
    <w:rsid w:val="00326F90"/>
    <w:rsid w:val="007215C4"/>
    <w:rsid w:val="00905FC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3976B"/>
  <w14:defaultImageDpi w14:val="300"/>
  <w15:docId w15:val="{4A0E58E1-30DB-4507-B6C3-B082D095D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320</Words>
  <Characters>1766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Miquel Banda</cp:lastModifiedBy>
  <cp:revision>2</cp:revision>
  <dcterms:created xsi:type="dcterms:W3CDTF">2013-12-23T23:15:00Z</dcterms:created>
  <dcterms:modified xsi:type="dcterms:W3CDTF">2026-06-12T11:47:00Z</dcterms:modified>
  <cp:category/>
</cp:coreProperties>
</file>